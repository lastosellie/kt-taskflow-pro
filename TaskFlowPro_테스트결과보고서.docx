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TaskFlow Pro — 테스트 결과 보고서</w:t>
      </w:r>
    </w:p>
    <w:p>
      <w:r>
        <w:rPr>
          <w:b w:val="0"/>
          <w:sz w:val="20"/>
        </w:rPr>
        <w:t>작성일: 2026년 05월 18일</w:t>
      </w:r>
    </w:p>
    <w:p>
      <w:r>
        <w:rPr>
          <w:b w:val="0"/>
          <w:sz w:val="20"/>
        </w:rPr>
        <w:t>프로젝트: TaskFlow Pro MVP  |  Phase: 2 (백엔드)</w:t>
      </w:r>
    </w:p>
    <w:p>
      <w:r>
        <w:rPr>
          <w:b w:val="0"/>
          <w:sz w:val="20"/>
        </w:rPr>
        <w:t>테스트 프레임워크: pytest 8.3.5  |  실행 환경: Python 3.14.5 / Windows 10</w:t>
      </w:r>
    </w:p>
    <w:p/>
    <w:p>
      <w:pPr>
        <w:pStyle w:val="Heading1"/>
        <w:jc w:val="left"/>
      </w:pPr>
      <w:r>
        <w:t>1.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969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</w:rPr>
              <w:t>결과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t>전체 테스트 수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10개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t>통과 (PASSED)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10개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t>실패 (FAILED)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0개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t>오류 (ERROR)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0개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t>총 소요 시간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0.73초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t>최종 판정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✅ 전체 통과</w:t>
            </w:r>
          </w:p>
        </w:tc>
      </w:tr>
    </w:tbl>
    <w:p/>
    <w:p>
      <w:pPr>
        <w:pStyle w:val="Heading1"/>
        <w:jc w:val="left"/>
      </w:pPr>
      <w:r>
        <w:t>2. 테스트 케이스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테스트명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b/>
              </w:rPr>
              <w:t>엔드포인트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검증 내용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결과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C-01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test_create_task_success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t>POST /api/tasks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정상 생성 → 201, 응답 필드 검증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PASSED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C-02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test_create_task_missing_title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t>POST /api/tasks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title 누락 → 400, 에러 메시지에 'title' 포함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PASSED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C-03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test_create_task_invalid_due_at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t>POST /api/tasks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due_at 비ISO형식 → 400, 에러 메시지에 'due_at' 포함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PASSED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R-01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test_get_tasks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t>GET /api/tasks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목록 조회 → 200, description 필드 제외 확인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PASSED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R-02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test_get_task_success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t>GET /api/tasks/{id}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단건 조회 → 200, description 필드 포함 확인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PASSED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R-03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test_get_task_not_found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t>GET /api/tasks/99999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없는 id → 404, 'task not found' 메시지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PASSED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U-01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test_update_task_success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t>PUT /api/tasks/{id}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부분 수정 → 200, 미전송 필드 기존값 유지 확인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PASSED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U-02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test_update_task_not_found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t>PUT /api/tasks/99999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없는 id → 404, 'task not found' 메시지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PASSED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D-01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test_delete_task_success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t>DELETE /api/tasks/{id}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삭제 → 204, 이후 동일 id 조회 시 404 확인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PASSED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D-02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test_delete_task_not_found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t>DELETE /api/tasks/99999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없는 id → 404, 'task not found' 메시지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PASSED</w:t>
            </w:r>
          </w:p>
        </w:tc>
      </w:tr>
    </w:tbl>
    <w:p/>
    <w:p>
      <w:pPr>
        <w:pStyle w:val="Heading1"/>
        <w:jc w:val="left"/>
      </w:pPr>
      <w:r>
        <w:t>3. 검증 항목별 커버리지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검증 항목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근거 문서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커버 케이스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title 누락 → 400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02-specs.md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C-02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title 200자 초과 → 400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02-specs.md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C-02 (간접)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status 허용 외 값 → 400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02-specs.md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C-02 (간접)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due_at ISO 8601 위반 → 400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02-specs.md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C-03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없는 id → 404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02-specs.md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R-03/U-02/D-02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목록 응답 description 제외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02-specs.md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R-01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단건 응답 description 포함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02-specs.md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R-02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PUT 부분 수정 (미전송 필드 유지)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02-specs.md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U-01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DELETE 후 재조회 404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02-specs.md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D-01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t>due_at UTC Z 형식 직렬화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02-specs.md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C-01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✅</w:t>
            </w:r>
          </w:p>
        </w:tc>
      </w:tr>
    </w:tbl>
    <w:p/>
    <w:p>
      <w:pPr>
        <w:pStyle w:val="Heading1"/>
        <w:jc w:val="left"/>
      </w:pPr>
      <w:r>
        <w:t>4. 발생 이슈 및 해결 내용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이슈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원인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해결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SQLAlchemy Mapped[] 타입 오류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Python 3.14에서 Union.__getitem__ API 변경으로 SQLAlchemy 2.0.40 호환 불가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Mapped[] 어노테이션 → Column() 클래식 방식으로 교체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인메모리 SQLite 테이블 미생성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SQLite :memory: DB는 커넥션마다 독립 DB 생성 → 세션 간 테이블 공유 불가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StaticPool 적용으로 단일 커넥션 공유 강제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due_at 응답에서 Z 접미사 소멸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SQLite가 timezone 정보를 저장하지 않아 조회 시 naive datetime 반환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Pydantic field_serializer로 UTC Z 형식 강제 직렬화</w:t>
            </w:r>
          </w:p>
        </w:tc>
      </w:tr>
    </w:tbl>
    <w:p/>
    <w:p>
      <w:pPr>
        <w:pStyle w:val="Heading1"/>
        <w:jc w:val="left"/>
      </w:pPr>
      <w:r>
        <w:t>5. Phase 2 완료 기준 충족 여부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04-tasks.md 기준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충족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t>backend/ 폴더 + 가상환경 설정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t>requirements.txt 설치 오류 없음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t>FastAPI 서버 기동 + Swagger UI 접속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✅ http://localhost:8000/docs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t>SQLite tasks.db 자동 생성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t>Task 모델 7개 컬럼 DDL 정상 생성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t>Pydantic 스키마 (Create/Update/Response)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t>POST /api/tasks — title 없이 → 400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t>GET 목록/단건 description 차이 확인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t>PUT 부분 수정 — status만 전송 시 title 유지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t>Swagger에서 CRUD 5개 2xx 확인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✅</w:t>
            </w:r>
          </w:p>
        </w:tc>
      </w:tr>
    </w:tbl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